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FF6B4" w14:textId="77777777" w:rsidR="0004180C" w:rsidRDefault="00430603">
      <w:pPr>
        <w:pStyle w:val="Ttulo"/>
      </w:pPr>
      <w:r>
        <w:t>Exercício Prático – Análise de Dados Educacionais com Python (Google Colab)</w:t>
      </w:r>
    </w:p>
    <w:p w14:paraId="31F827F1" w14:textId="77777777" w:rsidR="0004180C" w:rsidRDefault="00430603">
      <w:r>
        <w:t xml:space="preserve">Este exercício tem como objetivo ensinar os fundamentos de análise de dados utilizando Python e a biblioteca Pandas no ambiente Google Colab. Os alunos irão explorar um </w:t>
      </w:r>
      <w:r>
        <w:t>conjunto de dados simulado inspirado em resultados do ENEM.</w:t>
      </w:r>
    </w:p>
    <w:p w14:paraId="18210625" w14:textId="77777777" w:rsidR="0004180C" w:rsidRDefault="00430603">
      <w:pPr>
        <w:pStyle w:val="Ttulo1"/>
      </w:pPr>
      <w:r>
        <w:t>1. Contexto</w:t>
      </w:r>
    </w:p>
    <w:p w14:paraId="45F578C1" w14:textId="77777777" w:rsidR="0004180C" w:rsidRDefault="00430603">
      <w:r>
        <w:t>O Ministério da Educação deseja analisar dados de desempenho de estudantes em diferentes regiões do Brasil para compreender diferenças de desempenho entre estados, impacto do tipo de e</w:t>
      </w:r>
      <w:r>
        <w:t>scola, disciplinas com maior dificuldade e possíveis desigualdades educacionais.</w:t>
      </w:r>
    </w:p>
    <w:p w14:paraId="7526709B" w14:textId="77777777" w:rsidR="0004180C" w:rsidRDefault="00430603">
      <w:pPr>
        <w:pStyle w:val="Ttulo1"/>
      </w:pPr>
      <w:r>
        <w:t>2. Objetivos da atividade</w:t>
      </w:r>
    </w:p>
    <w:p w14:paraId="5EBAEB1C" w14:textId="77777777" w:rsidR="0004180C" w:rsidRDefault="00430603">
      <w:pPr>
        <w:pStyle w:val="Commarcadores"/>
      </w:pPr>
      <w:r>
        <w:t>Carregar e explorar um dataset utilizando Pandas</w:t>
      </w:r>
    </w:p>
    <w:p w14:paraId="43DA744D" w14:textId="77777777" w:rsidR="0004180C" w:rsidRDefault="00430603">
      <w:pPr>
        <w:pStyle w:val="Commarcadores"/>
      </w:pPr>
      <w:r>
        <w:t>Realizar inspeção inicial de dados</w:t>
      </w:r>
    </w:p>
    <w:p w14:paraId="2EAC93BA" w14:textId="77777777" w:rsidR="0004180C" w:rsidRDefault="00430603">
      <w:pPr>
        <w:pStyle w:val="Commarcadores"/>
      </w:pPr>
      <w:r>
        <w:t>Aplicar filtros e agrupamentos</w:t>
      </w:r>
    </w:p>
    <w:p w14:paraId="2DAC13AC" w14:textId="77777777" w:rsidR="0004180C" w:rsidRDefault="00430603">
      <w:pPr>
        <w:pStyle w:val="Commarcadores"/>
      </w:pPr>
      <w:r>
        <w:t>Criar rankings e análises comparat</w:t>
      </w:r>
      <w:r>
        <w:t>ivas</w:t>
      </w:r>
    </w:p>
    <w:p w14:paraId="3D7B83CD" w14:textId="77777777" w:rsidR="0004180C" w:rsidRDefault="00430603">
      <w:pPr>
        <w:pStyle w:val="Commarcadores"/>
      </w:pPr>
      <w:r>
        <w:t>Interpretar resultados educacionais</w:t>
      </w:r>
    </w:p>
    <w:p w14:paraId="467C32E7" w14:textId="77777777" w:rsidR="0004180C" w:rsidRDefault="00430603">
      <w:pPr>
        <w:pStyle w:val="Ttulo1"/>
      </w:pPr>
      <w:r>
        <w:t>3. Estrutura do Dataset</w:t>
      </w:r>
    </w:p>
    <w:p w14:paraId="25B9A32F" w14:textId="77777777" w:rsidR="0004180C" w:rsidRDefault="00430603">
      <w:r>
        <w:t>Arquivo: enem_simulado_brasil.csv</w:t>
      </w:r>
    </w:p>
    <w:p w14:paraId="5DB5FEB1" w14:textId="77777777" w:rsidR="0004180C" w:rsidRDefault="00430603">
      <w:pPr>
        <w:pStyle w:val="Commarcadores"/>
      </w:pPr>
      <w:r>
        <w:t>id_estudante – identificador do estudante</w:t>
      </w:r>
    </w:p>
    <w:p w14:paraId="29F8A41E" w14:textId="77777777" w:rsidR="0004180C" w:rsidRDefault="00430603">
      <w:pPr>
        <w:pStyle w:val="Commarcadores"/>
      </w:pPr>
      <w:r>
        <w:t>estado – unidade federativa</w:t>
      </w:r>
    </w:p>
    <w:p w14:paraId="42BCE83E" w14:textId="77777777" w:rsidR="0004180C" w:rsidRDefault="00430603">
      <w:pPr>
        <w:pStyle w:val="Commarcadores"/>
      </w:pPr>
      <w:r>
        <w:t>cidade – cidade do estudante</w:t>
      </w:r>
    </w:p>
    <w:p w14:paraId="64266817" w14:textId="77777777" w:rsidR="0004180C" w:rsidRDefault="00430603">
      <w:pPr>
        <w:pStyle w:val="Commarcadores"/>
      </w:pPr>
      <w:r>
        <w:t>tipo_escola – pública ou privada</w:t>
      </w:r>
    </w:p>
    <w:p w14:paraId="307424D4" w14:textId="77777777" w:rsidR="0004180C" w:rsidRDefault="00430603">
      <w:pPr>
        <w:pStyle w:val="Commarcadores"/>
      </w:pPr>
      <w:r>
        <w:t>renda_familiar – renda fa</w:t>
      </w:r>
      <w:r>
        <w:t>miliar mensal</w:t>
      </w:r>
    </w:p>
    <w:p w14:paraId="72B5B71F" w14:textId="77777777" w:rsidR="0004180C" w:rsidRDefault="00430603">
      <w:pPr>
        <w:pStyle w:val="Commarcadores"/>
      </w:pPr>
      <w:r>
        <w:t>nota_matematica – nota da prova de matemática</w:t>
      </w:r>
    </w:p>
    <w:p w14:paraId="403F25DC" w14:textId="77777777" w:rsidR="0004180C" w:rsidRDefault="00430603">
      <w:pPr>
        <w:pStyle w:val="Commarcadores"/>
      </w:pPr>
      <w:r>
        <w:t>nota_linguagens – nota da prova de linguagens</w:t>
      </w:r>
    </w:p>
    <w:p w14:paraId="519C3DAA" w14:textId="77777777" w:rsidR="0004180C" w:rsidRDefault="00430603">
      <w:pPr>
        <w:pStyle w:val="Commarcadores"/>
      </w:pPr>
      <w:r>
        <w:t>nota_ciencias – nota de ciências da natureza</w:t>
      </w:r>
    </w:p>
    <w:p w14:paraId="71F68D4E" w14:textId="77777777" w:rsidR="0004180C" w:rsidRDefault="00430603">
      <w:pPr>
        <w:pStyle w:val="Commarcadores"/>
      </w:pPr>
      <w:r>
        <w:t>nota_humanas – nota de ciências humanas</w:t>
      </w:r>
    </w:p>
    <w:p w14:paraId="1A97CE6B" w14:textId="77777777" w:rsidR="0004180C" w:rsidRDefault="00430603">
      <w:pPr>
        <w:pStyle w:val="Commarcadores"/>
      </w:pPr>
      <w:r>
        <w:t>nota_redacao – nota da redação</w:t>
      </w:r>
    </w:p>
    <w:p w14:paraId="4CD693B2" w14:textId="77777777" w:rsidR="0004180C" w:rsidRDefault="00430603">
      <w:pPr>
        <w:pStyle w:val="Commarcadores"/>
      </w:pPr>
      <w:r>
        <w:t>media_final – média geral</w:t>
      </w:r>
    </w:p>
    <w:p w14:paraId="5EECEFAD" w14:textId="77777777" w:rsidR="0004180C" w:rsidRDefault="00430603">
      <w:pPr>
        <w:pStyle w:val="Ttulo1"/>
      </w:pPr>
      <w:r>
        <w:t>4. Passo</w:t>
      </w:r>
      <w:r>
        <w:t xml:space="preserve"> a passo no Google Colab</w:t>
      </w:r>
    </w:p>
    <w:p w14:paraId="42B39BC9" w14:textId="77777777" w:rsidR="0004180C" w:rsidRDefault="00430603">
      <w:pPr>
        <w:pStyle w:val="Ttulo2"/>
      </w:pPr>
      <w:r>
        <w:t>Passo 1 – Importar bibliotecas</w:t>
      </w:r>
    </w:p>
    <w:p w14:paraId="7F6C42FC" w14:textId="77777777" w:rsidR="0004180C" w:rsidRDefault="00430603">
      <w:r>
        <w:t>import pandas as pd</w:t>
      </w:r>
    </w:p>
    <w:p w14:paraId="7752BCFF" w14:textId="77777777" w:rsidR="0004180C" w:rsidRDefault="00430603">
      <w:pPr>
        <w:pStyle w:val="Ttulo2"/>
      </w:pPr>
      <w:r>
        <w:t>Passo 2 – Carregar o dataset</w:t>
      </w:r>
    </w:p>
    <w:p w14:paraId="3C2981CA" w14:textId="77777777" w:rsidR="0004180C" w:rsidRDefault="00430603">
      <w:r>
        <w:t>df = pd.read_csv('/content/enem_simulado_brasil.csv')</w:t>
      </w:r>
      <w:r>
        <w:br/>
        <w:t>df.head()</w:t>
      </w:r>
    </w:p>
    <w:p w14:paraId="1F6505AA" w14:textId="77777777" w:rsidR="0004180C" w:rsidRDefault="00430603">
      <w:pPr>
        <w:pStyle w:val="Ttulo2"/>
      </w:pPr>
      <w:r>
        <w:lastRenderedPageBreak/>
        <w:t>Passo 3 – Explorar o dataset</w:t>
      </w:r>
    </w:p>
    <w:p w14:paraId="01971817" w14:textId="77777777" w:rsidR="0004180C" w:rsidRDefault="00430603">
      <w:r>
        <w:t>df.shape</w:t>
      </w:r>
      <w:r>
        <w:br/>
        <w:t>df.columns</w:t>
      </w:r>
      <w:r>
        <w:br/>
        <w:t>df.info()</w:t>
      </w:r>
      <w:r>
        <w:br/>
        <w:t>df.describe()</w:t>
      </w:r>
      <w:r>
        <w:br/>
      </w:r>
      <w:r>
        <w:t>df.isnull().sum()</w:t>
      </w:r>
    </w:p>
    <w:p w14:paraId="1C83C8DB" w14:textId="77777777" w:rsidR="0004180C" w:rsidRDefault="00430603">
      <w:pPr>
        <w:pStyle w:val="Ttulo2"/>
      </w:pPr>
      <w:r>
        <w:t>Perguntas</w:t>
      </w:r>
    </w:p>
    <w:p w14:paraId="06BD2A44" w14:textId="77777777" w:rsidR="0004180C" w:rsidRDefault="00430603">
      <w:pPr>
        <w:pStyle w:val="Numerada"/>
      </w:pPr>
      <w:r>
        <w:t>Quantos estudantes existem no dataset?</w:t>
      </w:r>
    </w:p>
    <w:p w14:paraId="220B343B" w14:textId="77777777" w:rsidR="0004180C" w:rsidRDefault="00430603">
      <w:pPr>
        <w:pStyle w:val="Numerada"/>
      </w:pPr>
      <w:r>
        <w:t>Quantas variáveis existem?</w:t>
      </w:r>
    </w:p>
    <w:p w14:paraId="22DF7C23" w14:textId="77777777" w:rsidR="0004180C" w:rsidRDefault="00430603">
      <w:pPr>
        <w:pStyle w:val="Numerada"/>
      </w:pPr>
      <w:r>
        <w:t>Existem valores ausentes?</w:t>
      </w:r>
    </w:p>
    <w:p w14:paraId="72AA0B7D" w14:textId="77777777" w:rsidR="0004180C" w:rsidRDefault="00430603">
      <w:pPr>
        <w:pStyle w:val="Numerada"/>
      </w:pPr>
      <w:r>
        <w:t>Qual a média geral da variável media_final?</w:t>
      </w:r>
    </w:p>
    <w:p w14:paraId="0087A885" w14:textId="77777777" w:rsidR="0004180C" w:rsidRDefault="00430603">
      <w:pPr>
        <w:pStyle w:val="Ttulo2"/>
      </w:pPr>
      <w:r>
        <w:t>Passo 4 – Análise por tipo de escola</w:t>
      </w:r>
    </w:p>
    <w:p w14:paraId="6F58B9F9" w14:textId="77777777" w:rsidR="0004180C" w:rsidRDefault="00430603">
      <w:r>
        <w:t>df['tipo_escola'].value_counts()</w:t>
      </w:r>
      <w:r>
        <w:br/>
      </w:r>
      <w:r>
        <w:br/>
        <w:t>df.groupby('tipo_esco</w:t>
      </w:r>
      <w:r>
        <w:t>la')[['nota_matematica','nota_linguagens','nota_ciencias','nota_humanas','nota_redacao','media_final']].mean()</w:t>
      </w:r>
    </w:p>
    <w:p w14:paraId="39E3867C" w14:textId="77777777" w:rsidR="0004180C" w:rsidRDefault="00430603">
      <w:pPr>
        <w:pStyle w:val="Ttulo2"/>
      </w:pPr>
      <w:r>
        <w:t>Passo 5 – Análise por estado</w:t>
      </w:r>
    </w:p>
    <w:p w14:paraId="68AB202E" w14:textId="77777777" w:rsidR="0004180C" w:rsidRDefault="00430603">
      <w:r>
        <w:t>media_estado = df.groupby('estado')['media_final'].mean().sort_values(ascending=False)</w:t>
      </w:r>
    </w:p>
    <w:p w14:paraId="07FE7C73" w14:textId="77777777" w:rsidR="0004180C" w:rsidRDefault="00430603">
      <w:pPr>
        <w:pStyle w:val="Ttulo2"/>
      </w:pPr>
      <w:r>
        <w:t>Passo 6 – Ranking dos melhore</w:t>
      </w:r>
      <w:r>
        <w:t>s estudantes</w:t>
      </w:r>
    </w:p>
    <w:p w14:paraId="48F9054B" w14:textId="77777777" w:rsidR="0004180C" w:rsidRDefault="00430603">
      <w:r>
        <w:t>top10 = df.sort_values('media_final', ascending=False).head(10)</w:t>
      </w:r>
    </w:p>
    <w:p w14:paraId="144CECF5" w14:textId="77777777" w:rsidR="0004180C" w:rsidRDefault="00430603">
      <w:pPr>
        <w:pStyle w:val="Ttulo2"/>
      </w:pPr>
      <w:r>
        <w:t>Passo 7 – Desempenho por disciplina</w:t>
      </w:r>
    </w:p>
    <w:p w14:paraId="662B3D41" w14:textId="77777777" w:rsidR="0004180C" w:rsidRDefault="00430603">
      <w:r>
        <w:t>df[['nota_matematica','nota_linguagens','nota_ciencias','nota_humanas','nota_redacao']].mean()</w:t>
      </w:r>
    </w:p>
    <w:p w14:paraId="23D9E70B" w14:textId="77777777" w:rsidR="0004180C" w:rsidRDefault="00430603">
      <w:pPr>
        <w:pStyle w:val="Ttulo2"/>
      </w:pPr>
      <w:r>
        <w:t>Passo 8 – Relação entre renda e desempenho</w:t>
      </w:r>
    </w:p>
    <w:p w14:paraId="79815135" w14:textId="77777777" w:rsidR="0004180C" w:rsidRDefault="00430603">
      <w:r>
        <w:t>df[['</w:t>
      </w:r>
      <w:r>
        <w:t>renda_familiar','media_final']].corr()</w:t>
      </w:r>
    </w:p>
    <w:p w14:paraId="711551A4" w14:textId="77777777" w:rsidR="0004180C" w:rsidRDefault="00430603">
      <w:pPr>
        <w:pStyle w:val="Ttulo1"/>
      </w:pPr>
      <w:r>
        <w:t>5. Desafio final</w:t>
      </w:r>
    </w:p>
    <w:p w14:paraId="59E9F64A" w14:textId="77777777" w:rsidR="0004180C" w:rsidRDefault="00430603">
      <w:r>
        <w:t>Produza um pequeno relatório respondendo:</w:t>
      </w:r>
      <w:r>
        <w:br/>
        <w:t>• Existe diferença relevante entre escolas públicas e privadas?</w:t>
      </w:r>
      <w:r>
        <w:br/>
        <w:t>• Quais estados apresentam melhor desempenho?</w:t>
      </w:r>
      <w:r>
        <w:br/>
        <w:t>• Existe relação entre renda familiar e notas?</w:t>
      </w:r>
      <w:r>
        <w:br/>
        <w:t>•</w:t>
      </w:r>
      <w:r>
        <w:t xml:space="preserve"> Que políticas educacionais poderiam ser sugeridas com base nesses dados?</w:t>
      </w:r>
    </w:p>
    <w:p w14:paraId="7F9A5C81" w14:textId="77777777" w:rsidR="0004180C" w:rsidRDefault="00430603">
      <w:pPr>
        <w:pStyle w:val="Ttulo1"/>
      </w:pPr>
      <w:r>
        <w:t>6. Entrega</w:t>
      </w:r>
    </w:p>
    <w:p w14:paraId="5FDBC915" w14:textId="77777777" w:rsidR="0004180C" w:rsidRDefault="00430603">
      <w:r>
        <w:t>O aluno deverá entregar um notebook do Google Colab contendo:</w:t>
      </w:r>
      <w:r>
        <w:br/>
        <w:t>• código executado</w:t>
      </w:r>
      <w:r>
        <w:br/>
        <w:t>• respostas para as perguntas</w:t>
      </w:r>
      <w:r>
        <w:br/>
        <w:t>• interpretação dos resultados</w:t>
      </w:r>
      <w:r>
        <w:br/>
        <w:t>• conclusão final</w:t>
      </w:r>
    </w:p>
    <w:sectPr w:rsidR="0004180C" w:rsidSect="00BD48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80C"/>
    <w:rsid w:val="0006063C"/>
    <w:rsid w:val="0015074B"/>
    <w:rsid w:val="0029639D"/>
    <w:rsid w:val="00326F90"/>
    <w:rsid w:val="00430603"/>
    <w:rsid w:val="00AA1D8D"/>
    <w:rsid w:val="00B47730"/>
    <w:rsid w:val="00BD48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1EE68"/>
  <w14:defaultImageDpi w14:val="300"/>
  <w15:docId w15:val="{7682A0D6-04B6-4740-B930-C1C4B7DC7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Alexandre Neves Louzada</cp:lastModifiedBy>
  <cp:revision>2</cp:revision>
  <dcterms:created xsi:type="dcterms:W3CDTF">2026-03-16T21:41:00Z</dcterms:created>
  <dcterms:modified xsi:type="dcterms:W3CDTF">2026-03-16T21:41:00Z</dcterms:modified>
  <cp:category/>
</cp:coreProperties>
</file>